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B9F17" w14:textId="77777777" w:rsidR="00DC1F10" w:rsidRDefault="00B63BAD">
      <w:pPr>
        <w:pStyle w:val="Title"/>
        <w:jc w:val="center"/>
      </w:pPr>
      <w:r>
        <w:t>SMM Policy Administration System</w:t>
      </w:r>
    </w:p>
    <w:p w14:paraId="3BB303F5" w14:textId="77777777" w:rsidR="00DC1F10" w:rsidRDefault="00B63BAD">
      <w:pPr>
        <w:jc w:val="center"/>
      </w:pPr>
      <w:r>
        <w:t>Phase 1 — Implementation Plan</w:t>
      </w:r>
    </w:p>
    <w:p w14:paraId="5DAB963C" w14:textId="77777777" w:rsidR="00DC1F10" w:rsidRDefault="00DC1F10"/>
    <w:p w14:paraId="1AAF5989" w14:textId="77777777" w:rsidR="00DC1F10" w:rsidRDefault="00B63BAD">
      <w:pPr>
        <w:pStyle w:val="Heading1"/>
      </w:pPr>
      <w:r>
        <w:t>Overview</w:t>
      </w:r>
    </w:p>
    <w:p w14:paraId="540A9929" w14:textId="77777777" w:rsidR="00DC1F10" w:rsidRDefault="00B63BAD">
      <w:r>
        <w:t>A web-based Policy Administration System for Specialty Market Managers (SMM), replacing the legacy compiled Windows desktop application. Phase 1 delivers core insurance operations: user authentication, insured management, and the full policy lifecycle from quote through cancellation.</w:t>
      </w:r>
    </w:p>
    <w:p w14:paraId="35A2A32B" w14:textId="77777777" w:rsidR="00DC1F10" w:rsidRDefault="00B63BAD">
      <w:pPr>
        <w:pStyle w:val="Heading1"/>
      </w:pPr>
      <w:r>
        <w:t>Technology Stack</w:t>
      </w:r>
    </w:p>
    <w:p w14:paraId="3B5A8A54" w14:textId="77777777" w:rsidR="00DC1F10" w:rsidRDefault="00B63BAD">
      <w:pPr>
        <w:pStyle w:val="Heading2"/>
      </w:pPr>
      <w:r>
        <w:t>Backend</w:t>
      </w:r>
    </w:p>
    <w:p w14:paraId="1B798CF6" w14:textId="77777777" w:rsidR="00DC1F10" w:rsidRDefault="00B63BAD">
      <w:pPr>
        <w:pStyle w:val="ListBullet"/>
      </w:pPr>
      <w:r>
        <w:t>ASP.NET Core 8 Web API</w:t>
      </w:r>
    </w:p>
    <w:p w14:paraId="2121880B" w14:textId="77777777" w:rsidR="00DC1F10" w:rsidRDefault="00B63BAD">
      <w:pPr>
        <w:pStyle w:val="ListBullet"/>
      </w:pPr>
      <w:r>
        <w:t>Entity Framework Core 8 with Npgsql (PostgreSQL)</w:t>
      </w:r>
    </w:p>
    <w:p w14:paraId="1E6CDD33" w14:textId="77777777" w:rsidR="00DC1F10" w:rsidRDefault="00B63BAD">
      <w:pPr>
        <w:pStyle w:val="ListBullet"/>
      </w:pPr>
      <w:r>
        <w:t>ASP.NET Core Identity with custom User/Role entities (Guid PKs)</w:t>
      </w:r>
    </w:p>
    <w:p w14:paraId="516EA0C7" w14:textId="77777777" w:rsidR="00DC1F10" w:rsidRDefault="00B63BAD">
      <w:pPr>
        <w:pStyle w:val="ListBullet"/>
      </w:pPr>
      <w:r>
        <w:t>JWT authentication: 15-minute access tokens, 7-day refresh tokens with rotation</w:t>
      </w:r>
    </w:p>
    <w:p w14:paraId="1C1AD56D" w14:textId="77777777" w:rsidR="00DC1F10" w:rsidRDefault="00B63BAD">
      <w:pPr>
        <w:pStyle w:val="ListBullet"/>
      </w:pPr>
      <w:r>
        <w:t>Neon (hosted PostgreSQL, free tier) as the database</w:t>
      </w:r>
    </w:p>
    <w:p w14:paraId="4C7A75FD" w14:textId="77777777" w:rsidR="00DC1F10" w:rsidRDefault="00B63BAD">
      <w:pPr>
        <w:pStyle w:val="ListBullet"/>
      </w:pPr>
      <w:r>
        <w:t>Serilog for structured logging</w:t>
      </w:r>
    </w:p>
    <w:p w14:paraId="110D3804" w14:textId="77777777" w:rsidR="00DC1F10" w:rsidRDefault="00B63BAD">
      <w:pPr>
        <w:pStyle w:val="ListBullet"/>
      </w:pPr>
      <w:r>
        <w:t>AutoMapper 13 for DTO mapping</w:t>
      </w:r>
    </w:p>
    <w:p w14:paraId="432AA168" w14:textId="77777777" w:rsidR="00DC1F10" w:rsidRDefault="00B63BAD">
      <w:pPr>
        <w:pStyle w:val="ListBullet"/>
      </w:pPr>
      <w:r>
        <w:t>Swashbuckle (Swagger UI) for API documentation</w:t>
      </w:r>
    </w:p>
    <w:p w14:paraId="557EF636" w14:textId="77777777" w:rsidR="00DC1F10" w:rsidRDefault="00B63BAD">
      <w:pPr>
        <w:pStyle w:val="Heading2"/>
      </w:pPr>
      <w:r>
        <w:t>Frontend</w:t>
      </w:r>
    </w:p>
    <w:p w14:paraId="02B850E2" w14:textId="77777777" w:rsidR="00DC1F10" w:rsidRDefault="00B63BAD">
      <w:pPr>
        <w:pStyle w:val="ListBullet"/>
      </w:pPr>
      <w:r>
        <w:t>React 18 + TypeScript + Vite</w:t>
      </w:r>
    </w:p>
    <w:p w14:paraId="7403AAB7" w14:textId="77777777" w:rsidR="00DC1F10" w:rsidRDefault="00B63BAD">
      <w:pPr>
        <w:pStyle w:val="ListBullet"/>
      </w:pPr>
      <w:r>
        <w:t>React Router 6 (client-side routing)</w:t>
      </w:r>
    </w:p>
    <w:p w14:paraId="4BB92CA9" w14:textId="77777777" w:rsidR="00DC1F10" w:rsidRDefault="00B63BAD">
      <w:pPr>
        <w:pStyle w:val="ListBullet"/>
      </w:pPr>
      <w:r>
        <w:t>TanStack Query v5 (server state / caching)</w:t>
      </w:r>
    </w:p>
    <w:p w14:paraId="19F33BD2" w14:textId="77777777" w:rsidR="00DC1F10" w:rsidRDefault="00B63BAD">
      <w:pPr>
        <w:pStyle w:val="ListBullet"/>
      </w:pPr>
      <w:r>
        <w:t>Zustand with persist middleware (auth state)</w:t>
      </w:r>
    </w:p>
    <w:p w14:paraId="234A9466" w14:textId="77777777" w:rsidR="00DC1F10" w:rsidRDefault="00B63BAD">
      <w:pPr>
        <w:pStyle w:val="ListBullet"/>
      </w:pPr>
      <w:r>
        <w:t>Axios with interceptors for auto token refresh on 401</w:t>
      </w:r>
    </w:p>
    <w:p w14:paraId="7F2BCDDD" w14:textId="77777777" w:rsidR="00DC1F10" w:rsidRDefault="00B63BAD">
      <w:pPr>
        <w:pStyle w:val="ListBullet"/>
      </w:pPr>
      <w:r>
        <w:t>Tailwind CSS with shadcn/ui-compatible design tokens</w:t>
      </w:r>
    </w:p>
    <w:p w14:paraId="4E859C0F" w14:textId="77777777" w:rsidR="00DC1F10" w:rsidRDefault="00B63BAD">
      <w:pPr>
        <w:pStyle w:val="ListBullet"/>
      </w:pPr>
      <w:r>
        <w:t>Sonner for toast notifications</w:t>
      </w:r>
    </w:p>
    <w:p w14:paraId="76C0C031" w14:textId="77777777" w:rsidR="00DC1F10" w:rsidRDefault="00B63BAD">
      <w:pPr>
        <w:pStyle w:val="ListBullet"/>
      </w:pPr>
      <w:r>
        <w:t>Lucide React for icons</w:t>
      </w:r>
    </w:p>
    <w:p w14:paraId="5B9A0259" w14:textId="77777777" w:rsidR="00DC1F10" w:rsidRDefault="00B63BAD">
      <w:pPr>
        <w:pStyle w:val="Heading1"/>
      </w:pPr>
      <w:r>
        <w:t>Backend Architecture: 4-Layer Clean Architecture</w:t>
      </w:r>
    </w:p>
    <w:p w14:paraId="3E58F590" w14:textId="77777777" w:rsidR="00DC1F10" w:rsidRDefault="00B63BAD">
      <w:r>
        <w:rPr>
          <w:b/>
        </w:rPr>
        <w:t xml:space="preserve">IMS.Domain: </w:t>
      </w:r>
      <w:r>
        <w:t>Entities, enums, domain logic. No dependencies on other layers.</w:t>
      </w:r>
    </w:p>
    <w:p w14:paraId="75D157FF" w14:textId="77777777" w:rsidR="00DC1F10" w:rsidRDefault="00B63BAD">
      <w:r>
        <w:rPr>
          <w:b/>
        </w:rPr>
        <w:t xml:space="preserve">IMS.Application: </w:t>
      </w:r>
      <w:r>
        <w:t>DTOs, service interfaces, service implementations, AutoMapper profiles. Depends on Domain only.</w:t>
      </w:r>
    </w:p>
    <w:p w14:paraId="7B29C4CC" w14:textId="77777777" w:rsidR="00DC1F10" w:rsidRDefault="00B63BAD">
      <w:r>
        <w:rPr>
          <w:b/>
        </w:rPr>
        <w:lastRenderedPageBreak/>
        <w:t xml:space="preserve">IMS.Infrastructure: </w:t>
      </w:r>
      <w:r>
        <w:t>EF Core DbContext, entity configurations, migrations, Identity setup, DI registration. Depends on Application + Domain.</w:t>
      </w:r>
    </w:p>
    <w:p w14:paraId="0C6FCD5C" w14:textId="77777777" w:rsidR="00DC1F10" w:rsidRDefault="00B63BAD">
      <w:r>
        <w:rPr>
          <w:b/>
        </w:rPr>
        <w:t xml:space="preserve">IMS.API: </w:t>
      </w:r>
      <w:r>
        <w:t>Controllers, middleware (JWT, global exception handler), Program.cs wiring. Depends on all layers.</w:t>
      </w:r>
    </w:p>
    <w:p w14:paraId="3825F0A7" w14:textId="77777777" w:rsidR="00DC1F10" w:rsidRDefault="00B63BAD">
      <w:pPr>
        <w:pStyle w:val="Heading1"/>
      </w:pPr>
      <w:r>
        <w:t>Domain Model</w:t>
      </w:r>
    </w:p>
    <w:p w14:paraId="228E1348" w14:textId="77777777" w:rsidR="00DC1F10" w:rsidRDefault="00B63BAD">
      <w:r>
        <w:rPr>
          <w:b/>
        </w:rPr>
        <w:t xml:space="preserve">User: </w:t>
      </w:r>
      <w:r>
        <w:t>Extends IdentityUser&lt;Guid&gt;. Fields: FirstName, LastName, IsActive, MustChangePassword, RefreshToken, RefreshTokenExpiry.</w:t>
      </w:r>
    </w:p>
    <w:p w14:paraId="3F86781D" w14:textId="77777777" w:rsidR="00DC1F10" w:rsidRDefault="00B63BAD">
      <w:r>
        <w:rPr>
          <w:b/>
        </w:rPr>
        <w:t xml:space="preserve">Role: </w:t>
      </w:r>
      <w:r>
        <w:t>Extends IdentityRole&lt;Guid&gt;. Fields: Description, IsSystemRole.</w:t>
      </w:r>
    </w:p>
    <w:p w14:paraId="24BACAE7" w14:textId="77777777" w:rsidR="00DC1F10" w:rsidRDefault="00B63BAD">
      <w:r>
        <w:rPr>
          <w:b/>
        </w:rPr>
        <w:t xml:space="preserve">Permission: </w:t>
      </w:r>
      <w:r>
        <w:t>Granular permission strings (e.g. policies.bind). Fields: Name, DisplayName, Category.</w:t>
      </w:r>
    </w:p>
    <w:p w14:paraId="2D06B5A5" w14:textId="77777777" w:rsidR="00DC1F10" w:rsidRDefault="00B63BAD">
      <w:r>
        <w:rPr>
          <w:b/>
        </w:rPr>
        <w:t xml:space="preserve">RolePermission: </w:t>
      </w:r>
      <w:r>
        <w:t>Join table linking Role to Permission.</w:t>
      </w:r>
    </w:p>
    <w:p w14:paraId="7573377B" w14:textId="77777777" w:rsidR="00DC1F10" w:rsidRDefault="00B63BAD">
      <w:r>
        <w:rPr>
          <w:b/>
        </w:rPr>
        <w:t xml:space="preserve">Insured: </w:t>
      </w:r>
      <w:r>
        <w:t>The named insured / account. Fields: Name, DBA, Type (Individual/Business), TaxId, address fields, Phone, Email, Website, Notes, IsActive, soft-delete.</w:t>
      </w:r>
    </w:p>
    <w:p w14:paraId="602460E5" w14:textId="77777777" w:rsidR="00DC1F10" w:rsidRDefault="00B63BAD">
      <w:r>
        <w:rPr>
          <w:b/>
        </w:rPr>
        <w:t xml:space="preserve">Policy: </w:t>
      </w:r>
      <w:r>
        <w:t>Core policy record. Fields: PolicyNumber, LineOfBusiness, Status (enum), Effective/Expiry dates, Premium, Carrier, MGA ref, Description, IsActive, soft-delete. FK to Insured.</w:t>
      </w:r>
    </w:p>
    <w:p w14:paraId="6EA60ABA" w14:textId="77777777" w:rsidR="00DC1F10" w:rsidRDefault="00B63BAD">
      <w:r>
        <w:rPr>
          <w:b/>
        </w:rPr>
        <w:t xml:space="preserve">PolicyNote: </w:t>
      </w:r>
      <w:r>
        <w:t>Free-text notes on a policy. Fields: Content, IsPrivate, CreatedBy. FK to Policy.</w:t>
      </w:r>
    </w:p>
    <w:p w14:paraId="72F68418" w14:textId="77777777" w:rsidR="00DC1F10" w:rsidRDefault="00B63BAD">
      <w:r>
        <w:rPr>
          <w:b/>
        </w:rPr>
        <w:t xml:space="preserve">PolicyAttachment: </w:t>
      </w:r>
      <w:r>
        <w:t>File attachments. Fields: FileName, StoredFileName, ContentType, FileSizeBytes, StoragePath. FK to Policy.</w:t>
      </w:r>
    </w:p>
    <w:p w14:paraId="763676BD" w14:textId="77777777" w:rsidR="00DC1F10" w:rsidRDefault="00B63BAD">
      <w:pPr>
        <w:pStyle w:val="Heading1"/>
      </w:pPr>
      <w:r>
        <w:t>Policy Lifecycle State Machine</w:t>
      </w:r>
    </w:p>
    <w:p w14:paraId="227631C4" w14:textId="77777777" w:rsidR="00DC1F10" w:rsidRDefault="00B63BAD">
      <w:r>
        <w:t>Valid status transitions enforced in PolicyService:</w:t>
      </w:r>
    </w:p>
    <w:p w14:paraId="2B5FDE7B" w14:textId="77777777" w:rsidR="00DC1F10" w:rsidRDefault="00B63BAD">
      <w:pPr>
        <w:pStyle w:val="ListBullet"/>
      </w:pPr>
      <w:r>
        <w:t>Quote -&gt; Bound (bind)</w:t>
      </w:r>
    </w:p>
    <w:p w14:paraId="17E6E9F4" w14:textId="77777777" w:rsidR="00DC1F10" w:rsidRDefault="00B63BAD">
      <w:pPr>
        <w:pStyle w:val="ListBullet"/>
      </w:pPr>
      <w:r>
        <w:t>Bound -&gt; InForce (issue)</w:t>
      </w:r>
    </w:p>
    <w:p w14:paraId="10AA043E" w14:textId="77777777" w:rsidR="00DC1F10" w:rsidRDefault="00B63BAD">
      <w:pPr>
        <w:pStyle w:val="ListBullet"/>
      </w:pPr>
      <w:r>
        <w:t>InForce -&gt; Endorsed (endorse)</w:t>
      </w:r>
    </w:p>
    <w:p w14:paraId="657186C1" w14:textId="77777777" w:rsidR="00DC1F10" w:rsidRDefault="00B63BAD">
      <w:pPr>
        <w:pStyle w:val="ListBullet"/>
      </w:pPr>
      <w:r>
        <w:t>InForce / Endorsed -&gt; Renewed (renew)</w:t>
      </w:r>
    </w:p>
    <w:p w14:paraId="4F4B77D9" w14:textId="77777777" w:rsidR="00DC1F10" w:rsidRDefault="00B63BAD">
      <w:pPr>
        <w:pStyle w:val="ListBullet"/>
      </w:pPr>
      <w:r>
        <w:t>InForce / Endorsed / Bound -&gt; Cancelled (cancel)</w:t>
      </w:r>
    </w:p>
    <w:p w14:paraId="1D41A297" w14:textId="77777777" w:rsidR="00DC1F10" w:rsidRDefault="00B63BAD">
      <w:pPr>
        <w:pStyle w:val="ListBullet"/>
      </w:pPr>
      <w:r>
        <w:t>Quote -&gt; Declined</w:t>
      </w:r>
    </w:p>
    <w:p w14:paraId="7A073DC3" w14:textId="77777777" w:rsidR="00DC1F10" w:rsidRDefault="00B63BAD">
      <w:pPr>
        <w:pStyle w:val="Heading1"/>
      </w:pPr>
      <w:r>
        <w:t>Permission System</w:t>
      </w:r>
    </w:p>
    <w:p w14:paraId="02D969EA" w14:textId="77777777" w:rsidR="00DC1F10" w:rsidRDefault="00B63BAD">
      <w:r>
        <w:t>Permissions are seeded into the database and assigned to roles. Checked via [RequirePermission] attribute on controllers.</w:t>
      </w:r>
    </w:p>
    <w:p w14:paraId="69C0E416" w14:textId="77777777" w:rsidR="00DC1F10" w:rsidRDefault="00B63BAD">
      <w:r>
        <w:rPr>
          <w:b/>
        </w:rPr>
        <w:t xml:space="preserve">Insureds: </w:t>
      </w:r>
      <w:r>
        <w:t>insureds.view, insureds.create, insureds.edit, insureds.delete</w:t>
      </w:r>
    </w:p>
    <w:p w14:paraId="27FB1509" w14:textId="77777777" w:rsidR="00DC1F10" w:rsidRDefault="00B63BAD">
      <w:r>
        <w:rPr>
          <w:b/>
        </w:rPr>
        <w:lastRenderedPageBreak/>
        <w:t xml:space="preserve">Policies: </w:t>
      </w:r>
      <w:r>
        <w:t>policies.view, policies.create, policies.edit, policies.delete, policies.bind, policies.issue, policies.endorse, policies.renew, policies.cancel</w:t>
      </w:r>
    </w:p>
    <w:p w14:paraId="6662BA1B" w14:textId="77777777" w:rsidR="00DC1F10" w:rsidRDefault="00B63BAD">
      <w:r>
        <w:rPr>
          <w:b/>
        </w:rPr>
        <w:t xml:space="preserve">Notes: </w:t>
      </w:r>
      <w:r>
        <w:t>policies.notes.create, policies.notes.edit, policies.notes.delete</w:t>
      </w:r>
    </w:p>
    <w:p w14:paraId="748A94B8" w14:textId="77777777" w:rsidR="00DC1F10" w:rsidRDefault="00B63BAD">
      <w:r>
        <w:rPr>
          <w:b/>
        </w:rPr>
        <w:t xml:space="preserve">Attachments: </w:t>
      </w:r>
      <w:r>
        <w:t>policies.attachments.upload, policies.attachments.delete</w:t>
      </w:r>
    </w:p>
    <w:p w14:paraId="03783ACD" w14:textId="77777777" w:rsidR="00DC1F10" w:rsidRDefault="00B63BAD">
      <w:r>
        <w:rPr>
          <w:b/>
        </w:rPr>
        <w:t xml:space="preserve">Admin: </w:t>
      </w:r>
      <w:r>
        <w:t>admin.users.view, admin.users.manage, admin.roles.view, admin.roles.manage</w:t>
      </w:r>
    </w:p>
    <w:p w14:paraId="367489F0" w14:textId="77777777" w:rsidR="00DC1F10" w:rsidRDefault="00B63BAD">
      <w:pPr>
        <w:pStyle w:val="Heading1"/>
      </w:pPr>
      <w:r>
        <w:t>Seeded Roles</w:t>
      </w:r>
    </w:p>
    <w:p w14:paraId="2FDC9042" w14:textId="77777777" w:rsidR="00DC1F10" w:rsidRDefault="00B63BAD">
      <w:r>
        <w:rPr>
          <w:b/>
        </w:rPr>
        <w:t xml:space="preserve">Admin: </w:t>
      </w:r>
      <w:r>
        <w:t>Full system access: all permissions.</w:t>
      </w:r>
    </w:p>
    <w:p w14:paraId="3B97062C" w14:textId="77777777" w:rsidR="00DC1F10" w:rsidRDefault="00B63BAD">
      <w:r>
        <w:rPr>
          <w:b/>
        </w:rPr>
        <w:t xml:space="preserve">Underwriter: </w:t>
      </w:r>
      <w:r>
        <w:t>Full insured + policy lifecycle access including bind/issue/endorse/renew/cancel.</w:t>
      </w:r>
    </w:p>
    <w:p w14:paraId="2BD4A9CA" w14:textId="77777777" w:rsidR="00DC1F10" w:rsidRDefault="00B63BAD">
      <w:r>
        <w:rPr>
          <w:b/>
        </w:rPr>
        <w:t xml:space="preserve">CSR: </w:t>
      </w:r>
      <w:r>
        <w:t>View/create/edit insureds; view policies; create notes; upload attachments.</w:t>
      </w:r>
    </w:p>
    <w:p w14:paraId="18828220" w14:textId="77777777" w:rsidR="00DC1F10" w:rsidRDefault="00B63BAD">
      <w:r>
        <w:rPr>
          <w:b/>
        </w:rPr>
        <w:t xml:space="preserve">ReadOnly: </w:t>
      </w:r>
      <w:r>
        <w:t>View insureds and policies only.</w:t>
      </w:r>
    </w:p>
    <w:p w14:paraId="61C6D400" w14:textId="77777777" w:rsidR="00DC1F10" w:rsidRDefault="00B63BAD">
      <w:r>
        <w:t>Default admin credentials: username "admin" / password "Admin@123!" (must change on first login).</w:t>
      </w:r>
    </w:p>
    <w:p w14:paraId="23BFDDB1" w14:textId="77777777" w:rsidR="00DC1F10" w:rsidRDefault="00B63BAD">
      <w:pPr>
        <w:pStyle w:val="Heading1"/>
      </w:pPr>
      <w:r>
        <w:t>Frontend Structure</w:t>
      </w:r>
    </w:p>
    <w:p w14:paraId="12A8930A" w14:textId="77777777" w:rsidR="00DC1F10" w:rsidRDefault="00B63BAD">
      <w:r>
        <w:t>src/</w:t>
      </w:r>
    </w:p>
    <w:p w14:paraId="681DA1E6" w14:textId="77777777" w:rsidR="00DC1F10" w:rsidRDefault="00B63BAD">
      <w:r>
        <w:t xml:space="preserve">  api/          - Axios instance + typed API modules (auth, insureds, policies, users)</w:t>
      </w:r>
    </w:p>
    <w:p w14:paraId="53D8E865" w14:textId="77777777" w:rsidR="00DC1F10" w:rsidRDefault="00B63BAD">
      <w:r>
        <w:t xml:space="preserve">  components/</w:t>
      </w:r>
    </w:p>
    <w:p w14:paraId="43583D7D" w14:textId="77777777" w:rsidR="00DC1F10" w:rsidRDefault="00B63BAD">
      <w:r>
        <w:t xml:space="preserve">    common/     - Button, Input, Modal, Badge, Spinner, etc.</w:t>
      </w:r>
    </w:p>
    <w:p w14:paraId="2B3BB33C" w14:textId="77777777" w:rsidR="00DC1F10" w:rsidRDefault="00B63BAD">
      <w:r>
        <w:t xml:space="preserve">    layout/     - AppLayout (sidebar + topbar), AuthLayout, Sidebar, TopBar</w:t>
      </w:r>
    </w:p>
    <w:p w14:paraId="2C57E1EF" w14:textId="77777777" w:rsidR="00DC1F10" w:rsidRDefault="00B63BAD">
      <w:r>
        <w:t xml:space="preserve">  pages/        - LoginPage, DashboardPage, InsuredsPage, PoliciesPage, UsersPage</w:t>
      </w:r>
    </w:p>
    <w:p w14:paraId="42835F32" w14:textId="77777777" w:rsidR="00DC1F10" w:rsidRDefault="00B63BAD">
      <w:r>
        <w:t xml:space="preserve">  store/        - authStore (Zustand + persist)</w:t>
      </w:r>
    </w:p>
    <w:p w14:paraId="44E7E50B" w14:textId="77777777" w:rsidR="00DC1F10" w:rsidRDefault="00B63BAD">
      <w:r>
        <w:t xml:space="preserve">  lib/          - utils, cn helper</w:t>
      </w:r>
    </w:p>
    <w:p w14:paraId="0F4AB5B5" w14:textId="77777777" w:rsidR="00DC1F10" w:rsidRDefault="00B63BAD">
      <w:r>
        <w:t xml:space="preserve">  router/       - Route definitions, ProtectedRoute, PermissionGate</w:t>
      </w:r>
    </w:p>
    <w:p w14:paraId="4029AB02" w14:textId="77777777" w:rsidR="00DC1F10" w:rsidRDefault="00B63BAD">
      <w:pPr>
        <w:pStyle w:val="Heading1"/>
      </w:pPr>
      <w:r>
        <w:t>API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C1F10" w14:paraId="48C9D00A" w14:textId="77777777">
        <w:tc>
          <w:tcPr>
            <w:tcW w:w="2880" w:type="dxa"/>
          </w:tcPr>
          <w:p w14:paraId="199245CB" w14:textId="77777777" w:rsidR="00DC1F10" w:rsidRDefault="00B63BAD">
            <w:r>
              <w:t>Method</w:t>
            </w:r>
          </w:p>
        </w:tc>
        <w:tc>
          <w:tcPr>
            <w:tcW w:w="2880" w:type="dxa"/>
          </w:tcPr>
          <w:p w14:paraId="1B8C3CF6" w14:textId="77777777" w:rsidR="00DC1F10" w:rsidRDefault="00B63BAD">
            <w:r>
              <w:t>Endpoint</w:t>
            </w:r>
          </w:p>
        </w:tc>
        <w:tc>
          <w:tcPr>
            <w:tcW w:w="2880" w:type="dxa"/>
          </w:tcPr>
          <w:p w14:paraId="6E0B7664" w14:textId="77777777" w:rsidR="00DC1F10" w:rsidRDefault="00B63BAD">
            <w:r>
              <w:t>Description</w:t>
            </w:r>
          </w:p>
        </w:tc>
      </w:tr>
      <w:tr w:rsidR="00DC1F10" w14:paraId="7C6303BC" w14:textId="77777777">
        <w:tc>
          <w:tcPr>
            <w:tcW w:w="2880" w:type="dxa"/>
          </w:tcPr>
          <w:p w14:paraId="013EF743" w14:textId="77777777" w:rsidR="00DC1F10" w:rsidRDefault="00B63BAD">
            <w:r>
              <w:t>POST</w:t>
            </w:r>
          </w:p>
        </w:tc>
        <w:tc>
          <w:tcPr>
            <w:tcW w:w="2880" w:type="dxa"/>
          </w:tcPr>
          <w:p w14:paraId="67A080D5" w14:textId="77777777" w:rsidR="00DC1F10" w:rsidRDefault="00B63BAD">
            <w:r>
              <w:t>/api/auth/login</w:t>
            </w:r>
          </w:p>
        </w:tc>
        <w:tc>
          <w:tcPr>
            <w:tcW w:w="2880" w:type="dxa"/>
          </w:tcPr>
          <w:p w14:paraId="137B4DC4" w14:textId="77777777" w:rsidR="00DC1F10" w:rsidRDefault="00B63BAD">
            <w:r>
              <w:t>Authenticate, return access + refresh tokens</w:t>
            </w:r>
          </w:p>
        </w:tc>
      </w:tr>
      <w:tr w:rsidR="00DC1F10" w14:paraId="650D8C82" w14:textId="77777777">
        <w:tc>
          <w:tcPr>
            <w:tcW w:w="2880" w:type="dxa"/>
          </w:tcPr>
          <w:p w14:paraId="7D933196" w14:textId="77777777" w:rsidR="00DC1F10" w:rsidRDefault="00B63BAD">
            <w:r>
              <w:t>POST</w:t>
            </w:r>
          </w:p>
        </w:tc>
        <w:tc>
          <w:tcPr>
            <w:tcW w:w="2880" w:type="dxa"/>
          </w:tcPr>
          <w:p w14:paraId="12E25615" w14:textId="77777777" w:rsidR="00DC1F10" w:rsidRDefault="00B63BAD">
            <w:r>
              <w:t>/api/auth/refresh</w:t>
            </w:r>
          </w:p>
        </w:tc>
        <w:tc>
          <w:tcPr>
            <w:tcW w:w="2880" w:type="dxa"/>
          </w:tcPr>
          <w:p w14:paraId="100D3095" w14:textId="77777777" w:rsidR="00DC1F10" w:rsidRDefault="00B63BAD">
            <w:r>
              <w:t xml:space="preserve">Exchange refresh token for </w:t>
            </w:r>
            <w:r>
              <w:lastRenderedPageBreak/>
              <w:t>new token pair</w:t>
            </w:r>
          </w:p>
        </w:tc>
      </w:tr>
      <w:tr w:rsidR="00DC1F10" w14:paraId="0D9D0932" w14:textId="77777777">
        <w:tc>
          <w:tcPr>
            <w:tcW w:w="2880" w:type="dxa"/>
          </w:tcPr>
          <w:p w14:paraId="53D442E6" w14:textId="77777777" w:rsidR="00DC1F10" w:rsidRDefault="00B63BAD">
            <w:r>
              <w:lastRenderedPageBreak/>
              <w:t>POST</w:t>
            </w:r>
          </w:p>
        </w:tc>
        <w:tc>
          <w:tcPr>
            <w:tcW w:w="2880" w:type="dxa"/>
          </w:tcPr>
          <w:p w14:paraId="11174C12" w14:textId="77777777" w:rsidR="00DC1F10" w:rsidRDefault="00B63BAD">
            <w:r>
              <w:t>/api/auth/logout</w:t>
            </w:r>
          </w:p>
        </w:tc>
        <w:tc>
          <w:tcPr>
            <w:tcW w:w="2880" w:type="dxa"/>
          </w:tcPr>
          <w:p w14:paraId="45CE1233" w14:textId="77777777" w:rsidR="00DC1F10" w:rsidRDefault="00B63BAD">
            <w:r>
              <w:t>Revoke refresh token</w:t>
            </w:r>
          </w:p>
        </w:tc>
      </w:tr>
      <w:tr w:rsidR="00DC1F10" w14:paraId="3F8F3680" w14:textId="77777777">
        <w:tc>
          <w:tcPr>
            <w:tcW w:w="2880" w:type="dxa"/>
          </w:tcPr>
          <w:p w14:paraId="5C766E65" w14:textId="77777777" w:rsidR="00DC1F10" w:rsidRDefault="00B63BAD">
            <w:r>
              <w:t>GET</w:t>
            </w:r>
          </w:p>
        </w:tc>
        <w:tc>
          <w:tcPr>
            <w:tcW w:w="2880" w:type="dxa"/>
          </w:tcPr>
          <w:p w14:paraId="4676117A" w14:textId="77777777" w:rsidR="00DC1F10" w:rsidRDefault="00B63BAD">
            <w:r>
              <w:t>/api/auth/me</w:t>
            </w:r>
          </w:p>
        </w:tc>
        <w:tc>
          <w:tcPr>
            <w:tcW w:w="2880" w:type="dxa"/>
          </w:tcPr>
          <w:p w14:paraId="3A8947AB" w14:textId="77777777" w:rsidR="00DC1F10" w:rsidRDefault="00B63BAD">
            <w:r>
              <w:t>Current user profile + permissions</w:t>
            </w:r>
          </w:p>
        </w:tc>
      </w:tr>
      <w:tr w:rsidR="00DC1F10" w14:paraId="53883751" w14:textId="77777777">
        <w:tc>
          <w:tcPr>
            <w:tcW w:w="2880" w:type="dxa"/>
          </w:tcPr>
          <w:p w14:paraId="742A9BFF" w14:textId="77777777" w:rsidR="00DC1F10" w:rsidRDefault="00B63BAD">
            <w:r>
              <w:t>GET</w:t>
            </w:r>
          </w:p>
        </w:tc>
        <w:tc>
          <w:tcPr>
            <w:tcW w:w="2880" w:type="dxa"/>
          </w:tcPr>
          <w:p w14:paraId="21AF7B20" w14:textId="77777777" w:rsidR="00DC1F10" w:rsidRDefault="00B63BAD">
            <w:r>
              <w:t>/api/insureds</w:t>
            </w:r>
          </w:p>
        </w:tc>
        <w:tc>
          <w:tcPr>
            <w:tcW w:w="2880" w:type="dxa"/>
          </w:tcPr>
          <w:p w14:paraId="64134D45" w14:textId="77777777" w:rsidR="00DC1F10" w:rsidRDefault="00B63BAD">
            <w:r>
              <w:t>List insureds (paginated, search)</w:t>
            </w:r>
          </w:p>
        </w:tc>
      </w:tr>
      <w:tr w:rsidR="00DC1F10" w14:paraId="2ED17428" w14:textId="77777777">
        <w:tc>
          <w:tcPr>
            <w:tcW w:w="2880" w:type="dxa"/>
          </w:tcPr>
          <w:p w14:paraId="2BBF03CE" w14:textId="77777777" w:rsidR="00DC1F10" w:rsidRDefault="00B63BAD">
            <w:r>
              <w:t>POST</w:t>
            </w:r>
          </w:p>
        </w:tc>
        <w:tc>
          <w:tcPr>
            <w:tcW w:w="2880" w:type="dxa"/>
          </w:tcPr>
          <w:p w14:paraId="5A01C675" w14:textId="77777777" w:rsidR="00DC1F10" w:rsidRDefault="00B63BAD">
            <w:r>
              <w:t>/api/insureds</w:t>
            </w:r>
          </w:p>
        </w:tc>
        <w:tc>
          <w:tcPr>
            <w:tcW w:w="2880" w:type="dxa"/>
          </w:tcPr>
          <w:p w14:paraId="1127616E" w14:textId="77777777" w:rsidR="00DC1F10" w:rsidRDefault="00B63BAD">
            <w:r>
              <w:t>Create insured</w:t>
            </w:r>
          </w:p>
        </w:tc>
      </w:tr>
      <w:tr w:rsidR="00DC1F10" w14:paraId="0CA58D25" w14:textId="77777777">
        <w:tc>
          <w:tcPr>
            <w:tcW w:w="2880" w:type="dxa"/>
          </w:tcPr>
          <w:p w14:paraId="3461E90A" w14:textId="77777777" w:rsidR="00DC1F10" w:rsidRDefault="00B63BAD">
            <w:r>
              <w:t>GET</w:t>
            </w:r>
          </w:p>
        </w:tc>
        <w:tc>
          <w:tcPr>
            <w:tcW w:w="2880" w:type="dxa"/>
          </w:tcPr>
          <w:p w14:paraId="2B35FB8D" w14:textId="77777777" w:rsidR="00DC1F10" w:rsidRDefault="00B63BAD">
            <w:r>
              <w:t>/api/insureds/{id}</w:t>
            </w:r>
          </w:p>
        </w:tc>
        <w:tc>
          <w:tcPr>
            <w:tcW w:w="2880" w:type="dxa"/>
          </w:tcPr>
          <w:p w14:paraId="51001EAC" w14:textId="77777777" w:rsidR="00DC1F10" w:rsidRDefault="00B63BAD">
            <w:r>
              <w:t>Get insured detail</w:t>
            </w:r>
          </w:p>
        </w:tc>
      </w:tr>
      <w:tr w:rsidR="00DC1F10" w14:paraId="238EEC0B" w14:textId="77777777">
        <w:tc>
          <w:tcPr>
            <w:tcW w:w="2880" w:type="dxa"/>
          </w:tcPr>
          <w:p w14:paraId="4624840E" w14:textId="77777777" w:rsidR="00DC1F10" w:rsidRDefault="00B63BAD">
            <w:r>
              <w:t>PUT</w:t>
            </w:r>
          </w:p>
        </w:tc>
        <w:tc>
          <w:tcPr>
            <w:tcW w:w="2880" w:type="dxa"/>
          </w:tcPr>
          <w:p w14:paraId="01EAEF19" w14:textId="77777777" w:rsidR="00DC1F10" w:rsidRDefault="00B63BAD">
            <w:r>
              <w:t>/api/insureds/{id}</w:t>
            </w:r>
          </w:p>
        </w:tc>
        <w:tc>
          <w:tcPr>
            <w:tcW w:w="2880" w:type="dxa"/>
          </w:tcPr>
          <w:p w14:paraId="2CE335AD" w14:textId="77777777" w:rsidR="00DC1F10" w:rsidRDefault="00B63BAD">
            <w:r>
              <w:t>Update insured</w:t>
            </w:r>
          </w:p>
        </w:tc>
      </w:tr>
      <w:tr w:rsidR="00DC1F10" w14:paraId="68DF2479" w14:textId="77777777">
        <w:tc>
          <w:tcPr>
            <w:tcW w:w="2880" w:type="dxa"/>
          </w:tcPr>
          <w:p w14:paraId="3D022356" w14:textId="77777777" w:rsidR="00DC1F10" w:rsidRDefault="00B63BAD">
            <w:r>
              <w:t>DELETE</w:t>
            </w:r>
          </w:p>
        </w:tc>
        <w:tc>
          <w:tcPr>
            <w:tcW w:w="2880" w:type="dxa"/>
          </w:tcPr>
          <w:p w14:paraId="16125CB5" w14:textId="77777777" w:rsidR="00DC1F10" w:rsidRDefault="00B63BAD">
            <w:r>
              <w:t>/api/insureds/{id}</w:t>
            </w:r>
          </w:p>
        </w:tc>
        <w:tc>
          <w:tcPr>
            <w:tcW w:w="2880" w:type="dxa"/>
          </w:tcPr>
          <w:p w14:paraId="597B43A6" w14:textId="77777777" w:rsidR="00DC1F10" w:rsidRDefault="00B63BAD">
            <w:r>
              <w:t>Soft delete insured</w:t>
            </w:r>
          </w:p>
        </w:tc>
      </w:tr>
      <w:tr w:rsidR="00DC1F10" w14:paraId="5B903E1B" w14:textId="77777777">
        <w:tc>
          <w:tcPr>
            <w:tcW w:w="2880" w:type="dxa"/>
          </w:tcPr>
          <w:p w14:paraId="538728BF" w14:textId="77777777" w:rsidR="00DC1F10" w:rsidRDefault="00B63BAD">
            <w:r>
              <w:t>GET</w:t>
            </w:r>
          </w:p>
        </w:tc>
        <w:tc>
          <w:tcPr>
            <w:tcW w:w="2880" w:type="dxa"/>
          </w:tcPr>
          <w:p w14:paraId="03330BB8" w14:textId="77777777" w:rsidR="00DC1F10" w:rsidRDefault="00B63BAD">
            <w:r>
              <w:t>/api/policies</w:t>
            </w:r>
          </w:p>
        </w:tc>
        <w:tc>
          <w:tcPr>
            <w:tcW w:w="2880" w:type="dxa"/>
          </w:tcPr>
          <w:p w14:paraId="58554DA3" w14:textId="77777777" w:rsidR="00DC1F10" w:rsidRDefault="00B63BAD">
            <w:r>
              <w:t>List policies (paginated, filter by insured/status)</w:t>
            </w:r>
          </w:p>
        </w:tc>
      </w:tr>
      <w:tr w:rsidR="00DC1F10" w14:paraId="0BCC8AC9" w14:textId="77777777">
        <w:tc>
          <w:tcPr>
            <w:tcW w:w="2880" w:type="dxa"/>
          </w:tcPr>
          <w:p w14:paraId="47AB8520" w14:textId="77777777" w:rsidR="00DC1F10" w:rsidRDefault="00B63BAD">
            <w:r>
              <w:t>POST</w:t>
            </w:r>
          </w:p>
        </w:tc>
        <w:tc>
          <w:tcPr>
            <w:tcW w:w="2880" w:type="dxa"/>
          </w:tcPr>
          <w:p w14:paraId="1A1EE502" w14:textId="77777777" w:rsidR="00DC1F10" w:rsidRDefault="00B63BAD">
            <w:r>
              <w:t>/api/policies</w:t>
            </w:r>
          </w:p>
        </w:tc>
        <w:tc>
          <w:tcPr>
            <w:tcW w:w="2880" w:type="dxa"/>
          </w:tcPr>
          <w:p w14:paraId="2E444309" w14:textId="77777777" w:rsidR="00DC1F10" w:rsidRDefault="00B63BAD">
            <w:r>
              <w:t>Create policy (Quote status)</w:t>
            </w:r>
          </w:p>
        </w:tc>
      </w:tr>
      <w:tr w:rsidR="00DC1F10" w14:paraId="3B09E5E1" w14:textId="77777777">
        <w:tc>
          <w:tcPr>
            <w:tcW w:w="2880" w:type="dxa"/>
          </w:tcPr>
          <w:p w14:paraId="40F504AE" w14:textId="77777777" w:rsidR="00DC1F10" w:rsidRDefault="00B63BAD">
            <w:r>
              <w:t>GET</w:t>
            </w:r>
          </w:p>
        </w:tc>
        <w:tc>
          <w:tcPr>
            <w:tcW w:w="2880" w:type="dxa"/>
          </w:tcPr>
          <w:p w14:paraId="12C161E1" w14:textId="77777777" w:rsidR="00DC1F10" w:rsidRDefault="00B63BAD">
            <w:r>
              <w:t>/api/policies/{id}</w:t>
            </w:r>
          </w:p>
        </w:tc>
        <w:tc>
          <w:tcPr>
            <w:tcW w:w="2880" w:type="dxa"/>
          </w:tcPr>
          <w:p w14:paraId="1FD49FF9" w14:textId="77777777" w:rsidR="00DC1F10" w:rsidRDefault="00B63BAD">
            <w:r>
              <w:t>Get policy detail with notes + attachments</w:t>
            </w:r>
          </w:p>
        </w:tc>
      </w:tr>
      <w:tr w:rsidR="00DC1F10" w14:paraId="31355437" w14:textId="77777777">
        <w:tc>
          <w:tcPr>
            <w:tcW w:w="2880" w:type="dxa"/>
          </w:tcPr>
          <w:p w14:paraId="05C4BB17" w14:textId="77777777" w:rsidR="00DC1F10" w:rsidRDefault="00B63BAD">
            <w:r>
              <w:t>PUT</w:t>
            </w:r>
          </w:p>
        </w:tc>
        <w:tc>
          <w:tcPr>
            <w:tcW w:w="2880" w:type="dxa"/>
          </w:tcPr>
          <w:p w14:paraId="674A065E" w14:textId="77777777" w:rsidR="00DC1F10" w:rsidRDefault="00B63BAD">
            <w:r>
              <w:t>/api/policies/{id}</w:t>
            </w:r>
          </w:p>
        </w:tc>
        <w:tc>
          <w:tcPr>
            <w:tcW w:w="2880" w:type="dxa"/>
          </w:tcPr>
          <w:p w14:paraId="1DE33A03" w14:textId="77777777" w:rsidR="00DC1F10" w:rsidRDefault="00B63BAD">
            <w:r>
              <w:t>Update policy</w:t>
            </w:r>
          </w:p>
        </w:tc>
      </w:tr>
      <w:tr w:rsidR="00DC1F10" w14:paraId="3700433D" w14:textId="77777777">
        <w:tc>
          <w:tcPr>
            <w:tcW w:w="2880" w:type="dxa"/>
          </w:tcPr>
          <w:p w14:paraId="65EC94A0" w14:textId="77777777" w:rsidR="00DC1F10" w:rsidRDefault="00B63BAD">
            <w:r>
              <w:t>POST</w:t>
            </w:r>
          </w:p>
        </w:tc>
        <w:tc>
          <w:tcPr>
            <w:tcW w:w="2880" w:type="dxa"/>
          </w:tcPr>
          <w:p w14:paraId="400EA560" w14:textId="77777777" w:rsidR="00DC1F10" w:rsidRDefault="00B63BAD">
            <w:r>
              <w:t>/api/policies/{id}/bind</w:t>
            </w:r>
          </w:p>
        </w:tc>
        <w:tc>
          <w:tcPr>
            <w:tcW w:w="2880" w:type="dxa"/>
          </w:tcPr>
          <w:p w14:paraId="0CEB3942" w14:textId="77777777" w:rsidR="00DC1F10" w:rsidRDefault="00B63BAD">
            <w:r>
              <w:t>Transition Quote -&gt; Bound</w:t>
            </w:r>
          </w:p>
        </w:tc>
      </w:tr>
      <w:tr w:rsidR="00DC1F10" w14:paraId="1F8DEB04" w14:textId="77777777">
        <w:tc>
          <w:tcPr>
            <w:tcW w:w="2880" w:type="dxa"/>
          </w:tcPr>
          <w:p w14:paraId="20203FB9" w14:textId="77777777" w:rsidR="00DC1F10" w:rsidRDefault="00B63BAD">
            <w:r>
              <w:t>POST</w:t>
            </w:r>
          </w:p>
        </w:tc>
        <w:tc>
          <w:tcPr>
            <w:tcW w:w="2880" w:type="dxa"/>
          </w:tcPr>
          <w:p w14:paraId="10395767" w14:textId="77777777" w:rsidR="00DC1F10" w:rsidRDefault="00B63BAD">
            <w:r>
              <w:t>/api/policies/{id}/issue</w:t>
            </w:r>
          </w:p>
        </w:tc>
        <w:tc>
          <w:tcPr>
            <w:tcW w:w="2880" w:type="dxa"/>
          </w:tcPr>
          <w:p w14:paraId="02DAD0EE" w14:textId="77777777" w:rsidR="00DC1F10" w:rsidRDefault="00B63BAD">
            <w:r>
              <w:t>Transition Bound -&gt; InForce</w:t>
            </w:r>
          </w:p>
        </w:tc>
      </w:tr>
      <w:tr w:rsidR="00DC1F10" w14:paraId="6FDF4CAD" w14:textId="77777777">
        <w:tc>
          <w:tcPr>
            <w:tcW w:w="2880" w:type="dxa"/>
          </w:tcPr>
          <w:p w14:paraId="227DC6E8" w14:textId="77777777" w:rsidR="00DC1F10" w:rsidRDefault="00B63BAD">
            <w:r>
              <w:t>POST</w:t>
            </w:r>
          </w:p>
        </w:tc>
        <w:tc>
          <w:tcPr>
            <w:tcW w:w="2880" w:type="dxa"/>
          </w:tcPr>
          <w:p w14:paraId="4E448394" w14:textId="77777777" w:rsidR="00DC1F10" w:rsidRDefault="00B63BAD">
            <w:r>
              <w:t>/api/policies/{id}/endorse</w:t>
            </w:r>
          </w:p>
        </w:tc>
        <w:tc>
          <w:tcPr>
            <w:tcW w:w="2880" w:type="dxa"/>
          </w:tcPr>
          <w:p w14:paraId="3578A1AD" w14:textId="77777777" w:rsidR="00DC1F10" w:rsidRDefault="00B63BAD">
            <w:r>
              <w:t>Transition InForce -&gt; Endorsed</w:t>
            </w:r>
          </w:p>
        </w:tc>
      </w:tr>
      <w:tr w:rsidR="00DC1F10" w14:paraId="0FC82973" w14:textId="77777777">
        <w:tc>
          <w:tcPr>
            <w:tcW w:w="2880" w:type="dxa"/>
          </w:tcPr>
          <w:p w14:paraId="648D7917" w14:textId="77777777" w:rsidR="00DC1F10" w:rsidRDefault="00B63BAD">
            <w:r>
              <w:t>POST</w:t>
            </w:r>
          </w:p>
        </w:tc>
        <w:tc>
          <w:tcPr>
            <w:tcW w:w="2880" w:type="dxa"/>
          </w:tcPr>
          <w:p w14:paraId="226B4518" w14:textId="77777777" w:rsidR="00DC1F10" w:rsidRDefault="00B63BAD">
            <w:r>
              <w:t>/api/policies/{id}/renew</w:t>
            </w:r>
          </w:p>
        </w:tc>
        <w:tc>
          <w:tcPr>
            <w:tcW w:w="2880" w:type="dxa"/>
          </w:tcPr>
          <w:p w14:paraId="0846661D" w14:textId="77777777" w:rsidR="00DC1F10" w:rsidRDefault="00B63BAD">
            <w:r>
              <w:t>Transition InForce/Endorsed -&gt; Renewed</w:t>
            </w:r>
          </w:p>
        </w:tc>
      </w:tr>
      <w:tr w:rsidR="00DC1F10" w14:paraId="64760E29" w14:textId="77777777">
        <w:tc>
          <w:tcPr>
            <w:tcW w:w="2880" w:type="dxa"/>
          </w:tcPr>
          <w:p w14:paraId="0CEADC20" w14:textId="77777777" w:rsidR="00DC1F10" w:rsidRDefault="00B63BAD">
            <w:r>
              <w:t>POST</w:t>
            </w:r>
          </w:p>
        </w:tc>
        <w:tc>
          <w:tcPr>
            <w:tcW w:w="2880" w:type="dxa"/>
          </w:tcPr>
          <w:p w14:paraId="290B65B5" w14:textId="77777777" w:rsidR="00DC1F10" w:rsidRDefault="00B63BAD">
            <w:r>
              <w:t>/api/policies/{id}/cancel</w:t>
            </w:r>
          </w:p>
        </w:tc>
        <w:tc>
          <w:tcPr>
            <w:tcW w:w="2880" w:type="dxa"/>
          </w:tcPr>
          <w:p w14:paraId="35499F6E" w14:textId="77777777" w:rsidR="00DC1F10" w:rsidRDefault="00B63BAD">
            <w:r>
              <w:t>Cancel policy</w:t>
            </w:r>
          </w:p>
        </w:tc>
      </w:tr>
      <w:tr w:rsidR="00DC1F10" w14:paraId="33A192AA" w14:textId="77777777">
        <w:tc>
          <w:tcPr>
            <w:tcW w:w="2880" w:type="dxa"/>
          </w:tcPr>
          <w:p w14:paraId="200A1483" w14:textId="77777777" w:rsidR="00DC1F10" w:rsidRDefault="00B63BAD">
            <w:r>
              <w:t>GET</w:t>
            </w:r>
          </w:p>
        </w:tc>
        <w:tc>
          <w:tcPr>
            <w:tcW w:w="2880" w:type="dxa"/>
          </w:tcPr>
          <w:p w14:paraId="3DC1A25B" w14:textId="77777777" w:rsidR="00DC1F10" w:rsidRDefault="00B63BAD">
            <w:r>
              <w:t>/api/users</w:t>
            </w:r>
          </w:p>
        </w:tc>
        <w:tc>
          <w:tcPr>
            <w:tcW w:w="2880" w:type="dxa"/>
          </w:tcPr>
          <w:p w14:paraId="487E62D0" w14:textId="77777777" w:rsidR="00DC1F10" w:rsidRDefault="00B63BAD">
            <w:r>
              <w:t>List users (admin only)</w:t>
            </w:r>
          </w:p>
        </w:tc>
      </w:tr>
      <w:tr w:rsidR="00DC1F10" w14:paraId="2FFADE0F" w14:textId="77777777">
        <w:tc>
          <w:tcPr>
            <w:tcW w:w="2880" w:type="dxa"/>
          </w:tcPr>
          <w:p w14:paraId="58845A13" w14:textId="77777777" w:rsidR="00DC1F10" w:rsidRDefault="00B63BAD">
            <w:r>
              <w:t>POST</w:t>
            </w:r>
          </w:p>
        </w:tc>
        <w:tc>
          <w:tcPr>
            <w:tcW w:w="2880" w:type="dxa"/>
          </w:tcPr>
          <w:p w14:paraId="68806E54" w14:textId="77777777" w:rsidR="00DC1F10" w:rsidRDefault="00B63BAD">
            <w:r>
              <w:t>/api/users</w:t>
            </w:r>
          </w:p>
        </w:tc>
        <w:tc>
          <w:tcPr>
            <w:tcW w:w="2880" w:type="dxa"/>
          </w:tcPr>
          <w:p w14:paraId="22158E25" w14:textId="77777777" w:rsidR="00DC1F10" w:rsidRDefault="00B63BAD">
            <w:r>
              <w:t>Create user (admin only)</w:t>
            </w:r>
          </w:p>
        </w:tc>
      </w:tr>
      <w:tr w:rsidR="00DC1F10" w14:paraId="7B4D5291" w14:textId="77777777">
        <w:tc>
          <w:tcPr>
            <w:tcW w:w="2880" w:type="dxa"/>
          </w:tcPr>
          <w:p w14:paraId="4625BD44" w14:textId="77777777" w:rsidR="00DC1F10" w:rsidRDefault="00B63BAD">
            <w:r>
              <w:t>PUT</w:t>
            </w:r>
          </w:p>
        </w:tc>
        <w:tc>
          <w:tcPr>
            <w:tcW w:w="2880" w:type="dxa"/>
          </w:tcPr>
          <w:p w14:paraId="30DAAF0C" w14:textId="77777777" w:rsidR="00DC1F10" w:rsidRDefault="00B63BAD">
            <w:r>
              <w:t>/api/users/{id}</w:t>
            </w:r>
          </w:p>
        </w:tc>
        <w:tc>
          <w:tcPr>
            <w:tcW w:w="2880" w:type="dxa"/>
          </w:tcPr>
          <w:p w14:paraId="507A34ED" w14:textId="77777777" w:rsidR="00DC1F10" w:rsidRDefault="00B63BAD">
            <w:r>
              <w:t>Update user (admin only)</w:t>
            </w:r>
          </w:p>
        </w:tc>
      </w:tr>
    </w:tbl>
    <w:p w14:paraId="60658926" w14:textId="77777777" w:rsidR="00DC1F10" w:rsidRDefault="00B63BAD">
      <w:pPr>
        <w:pStyle w:val="Heading1"/>
      </w:pPr>
      <w:r>
        <w:t>Infrastructure &amp; Deployment</w:t>
      </w:r>
    </w:p>
    <w:p w14:paraId="324B560A" w14:textId="77777777" w:rsidR="00DC1F10" w:rsidRDefault="00B63BAD">
      <w:pPr>
        <w:pStyle w:val="ListBullet"/>
      </w:pPr>
      <w:r>
        <w:t>Database: Neon (free-tier hosted PostgreSQL). Connection via Npgsql key-value connection string with SSL required.</w:t>
      </w:r>
    </w:p>
    <w:p w14:paraId="0F30924E" w14:textId="77777777" w:rsidR="00DC1F10" w:rsidRDefault="00B63BAD">
      <w:pPr>
        <w:pStyle w:val="ListBullet"/>
      </w:pPr>
      <w:r>
        <w:t>Schema management: EF Core code-first migrations (dotnet ef migrations add / dotnet ef database update).</w:t>
      </w:r>
    </w:p>
    <w:p w14:paraId="5569778D" w14:textId="77777777" w:rsidR="00DC1F10" w:rsidRDefault="00B63BAD">
      <w:pPr>
        <w:pStyle w:val="ListBullet"/>
      </w:pPr>
      <w:r>
        <w:t>File storage: Local filesystem (Phase 1). StoragePath saved in PolicyAttachment for future migration to blob storage.</w:t>
      </w:r>
    </w:p>
    <w:p w14:paraId="4A1C456C" w14:textId="77777777" w:rsidR="00DC1F10" w:rsidRDefault="00B63BAD">
      <w:pPr>
        <w:pStyle w:val="ListBullet"/>
      </w:pPr>
      <w:r>
        <w:t>CORS: Configured to allow frontend origin (localhost:5173 in development).</w:t>
      </w:r>
    </w:p>
    <w:p w14:paraId="39A01AF9" w14:textId="77777777" w:rsidR="00DC1F10" w:rsidRDefault="00B63BAD">
      <w:pPr>
        <w:pStyle w:val="ListBullet"/>
      </w:pPr>
      <w:r>
        <w:t>Swagger UI: Available at /swagger in development.</w:t>
      </w:r>
    </w:p>
    <w:p w14:paraId="4E379B06" w14:textId="77777777" w:rsidR="00DC1F10" w:rsidRDefault="00B63BAD">
      <w:pPr>
        <w:pStyle w:val="Heading1"/>
      </w:pPr>
      <w:r>
        <w:t>Future Phases (Out of Scope for Phase 1)</w:t>
      </w:r>
    </w:p>
    <w:p w14:paraId="4643037B" w14:textId="77777777" w:rsidR="00DC1F10" w:rsidRDefault="00B63BAD">
      <w:pPr>
        <w:pStyle w:val="ListBullet"/>
      </w:pPr>
      <w:r>
        <w:t>Reporting &amp; dashboards (premium summaries, expiring policies)</w:t>
      </w:r>
    </w:p>
    <w:p w14:paraId="13E95868" w14:textId="77777777" w:rsidR="00DC1F10" w:rsidRDefault="00B63BAD">
      <w:pPr>
        <w:pStyle w:val="ListBullet"/>
      </w:pPr>
      <w:r>
        <w:t>Email notifications (policy expiry warnings, status changes)</w:t>
      </w:r>
    </w:p>
    <w:p w14:paraId="79F155A2" w14:textId="77777777" w:rsidR="00DC1F10" w:rsidRDefault="00B63BAD">
      <w:pPr>
        <w:pStyle w:val="ListBullet"/>
      </w:pPr>
      <w:r>
        <w:t>Document generation (certificates, binders)</w:t>
      </w:r>
    </w:p>
    <w:p w14:paraId="3A6F2F79" w14:textId="77777777" w:rsidR="00DC1F10" w:rsidRDefault="00B63BAD">
      <w:pPr>
        <w:pStyle w:val="ListBullet"/>
      </w:pPr>
      <w:r>
        <w:t>Audit log / change history</w:t>
      </w:r>
    </w:p>
    <w:p w14:paraId="567D061A" w14:textId="77777777" w:rsidR="00DC1F10" w:rsidRDefault="00B63BAD">
      <w:pPr>
        <w:pStyle w:val="ListBullet"/>
      </w:pPr>
      <w:r>
        <w:lastRenderedPageBreak/>
        <w:t>Cloud file storage (Azure Blob / S3) for attachments</w:t>
      </w:r>
    </w:p>
    <w:p w14:paraId="156008C9" w14:textId="77777777" w:rsidR="00DC1F10" w:rsidRDefault="00B63BAD">
      <w:pPr>
        <w:pStyle w:val="ListBullet"/>
      </w:pPr>
      <w:r>
        <w:t>Multi-tenant / agency support</w:t>
      </w:r>
    </w:p>
    <w:p w14:paraId="05A2347F" w14:textId="77777777" w:rsidR="002525C3" w:rsidRDefault="002525C3" w:rsidP="002525C3">
      <w:pPr>
        <w:pStyle w:val="ListBullet"/>
        <w:numPr>
          <w:ilvl w:val="0"/>
          <w:numId w:val="0"/>
        </w:numPr>
        <w:ind w:left="360" w:hanging="360"/>
      </w:pPr>
    </w:p>
    <w:p w14:paraId="2157BC4D" w14:textId="77777777" w:rsidR="002525C3" w:rsidRDefault="002525C3" w:rsidP="002525C3">
      <w:pPr>
        <w:pStyle w:val="ListBullet"/>
        <w:numPr>
          <w:ilvl w:val="0"/>
          <w:numId w:val="0"/>
        </w:numPr>
        <w:ind w:left="360" w:hanging="360"/>
      </w:pPr>
    </w:p>
    <w:p w14:paraId="088B5C18" w14:textId="77777777" w:rsidR="002525C3" w:rsidRPr="002525C3" w:rsidRDefault="002525C3" w:rsidP="002525C3">
      <w:pPr>
        <w:pStyle w:val="ListBullet"/>
        <w:rPr>
          <w:b/>
          <w:bCs/>
        </w:rPr>
      </w:pPr>
      <w:r w:rsidRPr="002525C3">
        <w:rPr>
          <w:b/>
          <w:bCs/>
        </w:rPr>
        <w:t>Web Rebuild Plan</w:t>
      </w:r>
    </w:p>
    <w:p w14:paraId="6558C801" w14:textId="77777777" w:rsidR="002525C3" w:rsidRPr="002525C3" w:rsidRDefault="002525C3" w:rsidP="002525C3">
      <w:pPr>
        <w:pStyle w:val="ListBullet"/>
        <w:rPr>
          <w:b/>
          <w:bCs/>
        </w:rPr>
      </w:pPr>
      <w:r w:rsidRPr="002525C3">
        <w:rPr>
          <w:b/>
          <w:bCs/>
        </w:rPr>
        <w:t>Recommended Stack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3023"/>
        <w:gridCol w:w="3594"/>
      </w:tblGrid>
      <w:tr w:rsidR="002525C3" w:rsidRPr="002525C3" w14:paraId="55B05060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19FDAC8D" w14:textId="77777777" w:rsidR="002525C3" w:rsidRPr="002525C3" w:rsidRDefault="002525C3" w:rsidP="002525C3">
            <w:pPr>
              <w:pStyle w:val="ListBullet"/>
              <w:rPr>
                <w:b/>
                <w:bCs/>
              </w:rPr>
            </w:pPr>
            <w:r w:rsidRPr="002525C3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33D15D10" w14:textId="77777777" w:rsidR="002525C3" w:rsidRPr="002525C3" w:rsidRDefault="002525C3" w:rsidP="002525C3">
            <w:pPr>
              <w:pStyle w:val="ListBullet"/>
              <w:rPr>
                <w:b/>
                <w:bCs/>
              </w:rPr>
            </w:pPr>
            <w:r w:rsidRPr="002525C3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5F4ED"/>
            <w:vAlign w:val="center"/>
            <w:hideMark/>
          </w:tcPr>
          <w:p w14:paraId="01EBFF5D" w14:textId="77777777" w:rsidR="002525C3" w:rsidRPr="002525C3" w:rsidRDefault="002525C3" w:rsidP="002525C3">
            <w:pPr>
              <w:pStyle w:val="ListBullet"/>
              <w:rPr>
                <w:b/>
                <w:bCs/>
              </w:rPr>
            </w:pPr>
            <w:r w:rsidRPr="002525C3">
              <w:rPr>
                <w:b/>
                <w:bCs/>
              </w:rPr>
              <w:t>Why</w:t>
            </w:r>
          </w:p>
        </w:tc>
      </w:tr>
      <w:tr w:rsidR="002525C3" w:rsidRPr="002525C3" w14:paraId="70A52FA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808588E" w14:textId="77777777" w:rsidR="002525C3" w:rsidRPr="002525C3" w:rsidRDefault="002525C3" w:rsidP="002525C3">
            <w:pPr>
              <w:pStyle w:val="ListBullet"/>
            </w:pPr>
            <w:r w:rsidRPr="002525C3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33A1CB9" w14:textId="77777777" w:rsidR="002525C3" w:rsidRPr="002525C3" w:rsidRDefault="002525C3" w:rsidP="002525C3">
            <w:pPr>
              <w:pStyle w:val="ListBullet"/>
            </w:pPr>
            <w:r w:rsidRPr="002525C3">
              <w:t>React + TypeScript + TanStack Query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6CB695" w14:textId="77777777" w:rsidR="002525C3" w:rsidRPr="002525C3" w:rsidRDefault="002525C3" w:rsidP="002525C3">
            <w:pPr>
              <w:pStyle w:val="ListBullet"/>
            </w:pPr>
            <w:r w:rsidRPr="002525C3">
              <w:t>Rich data grids, complex forms, real-time updates</w:t>
            </w:r>
          </w:p>
        </w:tc>
      </w:tr>
      <w:tr w:rsidR="002525C3" w:rsidRPr="002525C3" w14:paraId="0A5A1AB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21ABA7" w14:textId="77777777" w:rsidR="002525C3" w:rsidRPr="002525C3" w:rsidRDefault="002525C3" w:rsidP="002525C3">
            <w:pPr>
              <w:pStyle w:val="ListBullet"/>
            </w:pPr>
            <w:r w:rsidRPr="002525C3">
              <w:rPr>
                <w:b/>
                <w:bCs/>
              </w:rPr>
              <w:t>UI Components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2C2EFED" w14:textId="77777777" w:rsidR="002525C3" w:rsidRPr="002525C3" w:rsidRDefault="002525C3" w:rsidP="002525C3">
            <w:pPr>
              <w:pStyle w:val="ListBullet"/>
            </w:pPr>
            <w:r w:rsidRPr="002525C3">
              <w:t>shadcn/ui + Tailwind CSS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7B0ACD" w14:textId="77777777" w:rsidR="002525C3" w:rsidRPr="002525C3" w:rsidRDefault="002525C3" w:rsidP="002525C3">
            <w:pPr>
              <w:pStyle w:val="ListBullet"/>
            </w:pPr>
            <w:r w:rsidRPr="002525C3">
              <w:t>Fast, accessible, customizable</w:t>
            </w:r>
          </w:p>
        </w:tc>
      </w:tr>
      <w:tr w:rsidR="002525C3" w:rsidRPr="002525C3" w14:paraId="5A407C0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DBEB5F5" w14:textId="77777777" w:rsidR="002525C3" w:rsidRPr="002525C3" w:rsidRDefault="002525C3" w:rsidP="002525C3">
            <w:pPr>
              <w:pStyle w:val="ListBullet"/>
            </w:pPr>
            <w:r w:rsidRPr="002525C3">
              <w:rPr>
                <w:b/>
                <w:bCs/>
              </w:rPr>
              <w:t>Data Grids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8575564" w14:textId="77777777" w:rsidR="002525C3" w:rsidRPr="002525C3" w:rsidRDefault="002525C3" w:rsidP="002525C3">
            <w:pPr>
              <w:pStyle w:val="ListBullet"/>
            </w:pPr>
            <w:r w:rsidRPr="002525C3">
              <w:t>AG Grid (Community)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73CB06" w14:textId="77777777" w:rsidR="002525C3" w:rsidRPr="002525C3" w:rsidRDefault="002525C3" w:rsidP="002525C3">
            <w:pPr>
              <w:pStyle w:val="ListBullet"/>
            </w:pPr>
            <w:r w:rsidRPr="002525C3">
              <w:t>Replaces Infragistics UltraGrid — policy lists, accounting ledgers</w:t>
            </w:r>
          </w:p>
        </w:tc>
      </w:tr>
      <w:tr w:rsidR="002525C3" w:rsidRPr="002525C3" w14:paraId="14183DF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6E2B9A9" w14:textId="77777777" w:rsidR="002525C3" w:rsidRPr="002525C3" w:rsidRDefault="002525C3" w:rsidP="002525C3">
            <w:pPr>
              <w:pStyle w:val="ListBullet"/>
            </w:pPr>
            <w:r w:rsidRPr="002525C3">
              <w:rPr>
                <w:b/>
                <w:bCs/>
              </w:rPr>
              <w:t>Backend 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F96D2C" w14:textId="77777777" w:rsidR="002525C3" w:rsidRPr="002525C3" w:rsidRDefault="002525C3" w:rsidP="002525C3">
            <w:pPr>
              <w:pStyle w:val="ListBullet"/>
            </w:pPr>
            <w:r w:rsidRPr="002525C3">
              <w:t>ASP.NET Core 8 Web API or Node.js/Fastify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DE16A9" w14:textId="77777777" w:rsidR="002525C3" w:rsidRPr="002525C3" w:rsidRDefault="002525C3" w:rsidP="002525C3">
            <w:pPr>
              <w:pStyle w:val="ListBullet"/>
            </w:pPr>
            <w:r w:rsidRPr="002525C3">
              <w:t>REST + WebSockets for notifications</w:t>
            </w:r>
          </w:p>
        </w:tc>
      </w:tr>
      <w:tr w:rsidR="002525C3" w:rsidRPr="002525C3" w14:paraId="60071C6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10E0E24" w14:textId="77777777" w:rsidR="002525C3" w:rsidRPr="002525C3" w:rsidRDefault="002525C3" w:rsidP="002525C3">
            <w:pPr>
              <w:pStyle w:val="ListBullet"/>
            </w:pPr>
            <w:r w:rsidRPr="002525C3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4133A7" w14:textId="77777777" w:rsidR="002525C3" w:rsidRPr="002525C3" w:rsidRDefault="002525C3" w:rsidP="002525C3">
            <w:pPr>
              <w:pStyle w:val="ListBullet"/>
            </w:pPr>
            <w:r w:rsidRPr="002525C3">
              <w:t>PostgreSQL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674677" w14:textId="77777777" w:rsidR="002525C3" w:rsidRPr="002525C3" w:rsidRDefault="002525C3" w:rsidP="002525C3">
            <w:pPr>
              <w:pStyle w:val="ListBullet"/>
            </w:pPr>
            <w:r w:rsidRPr="002525C3">
              <w:t>Replaces SQL Server; strong JSON support for dynamic forms</w:t>
            </w:r>
          </w:p>
        </w:tc>
      </w:tr>
      <w:tr w:rsidR="002525C3" w:rsidRPr="002525C3" w14:paraId="476449D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BDA9E5A" w14:textId="77777777" w:rsidR="002525C3" w:rsidRPr="002525C3" w:rsidRDefault="002525C3" w:rsidP="002525C3">
            <w:pPr>
              <w:pStyle w:val="ListBullet"/>
            </w:pPr>
            <w:r w:rsidRPr="002525C3">
              <w:rPr>
                <w:b/>
                <w:bCs/>
              </w:rPr>
              <w:t>Auth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CF995DF" w14:textId="77777777" w:rsidR="002525C3" w:rsidRPr="002525C3" w:rsidRDefault="002525C3" w:rsidP="002525C3">
            <w:pPr>
              <w:pStyle w:val="ListBullet"/>
            </w:pPr>
            <w:r w:rsidRPr="002525C3">
              <w:t>ASP.NET Core Identity + JWT or Auth0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F7682C" w14:textId="77777777" w:rsidR="002525C3" w:rsidRPr="002525C3" w:rsidRDefault="002525C3" w:rsidP="002525C3">
            <w:pPr>
              <w:pStyle w:val="ListBullet"/>
            </w:pPr>
            <w:r w:rsidRPr="002525C3">
              <w:t>Role-based, mirrors existing security model</w:t>
            </w:r>
          </w:p>
        </w:tc>
      </w:tr>
      <w:tr w:rsidR="002525C3" w:rsidRPr="002525C3" w14:paraId="360BC22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D7249B9" w14:textId="77777777" w:rsidR="002525C3" w:rsidRPr="002525C3" w:rsidRDefault="002525C3" w:rsidP="002525C3">
            <w:pPr>
              <w:pStyle w:val="ListBullet"/>
            </w:pPr>
            <w:r w:rsidRPr="002525C3">
              <w:rPr>
                <w:b/>
                <w:bCs/>
              </w:rPr>
              <w:t>Document Generation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831F03" w14:textId="77777777" w:rsidR="002525C3" w:rsidRPr="002525C3" w:rsidRDefault="002525C3" w:rsidP="002525C3">
            <w:pPr>
              <w:pStyle w:val="ListBullet"/>
            </w:pPr>
            <w:r w:rsidRPr="002525C3">
              <w:t>Aspose (keep) or iText7 + Handlebars templates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49AA01" w14:textId="77777777" w:rsidR="002525C3" w:rsidRPr="002525C3" w:rsidRDefault="002525C3" w:rsidP="002525C3">
            <w:pPr>
              <w:pStyle w:val="ListBullet"/>
            </w:pPr>
            <w:r w:rsidRPr="002525C3">
              <w:t>PDF/Word policy documents</w:t>
            </w:r>
          </w:p>
        </w:tc>
      </w:tr>
      <w:tr w:rsidR="002525C3" w:rsidRPr="002525C3" w14:paraId="34EFEFD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C2336B0" w14:textId="77777777" w:rsidR="002525C3" w:rsidRPr="002525C3" w:rsidRDefault="002525C3" w:rsidP="002525C3">
            <w:pPr>
              <w:pStyle w:val="ListBullet"/>
            </w:pPr>
            <w:r w:rsidRPr="002525C3">
              <w:rPr>
                <w:b/>
                <w:bCs/>
              </w:rPr>
              <w:t>File Storage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DF601CF" w14:textId="77777777" w:rsidR="002525C3" w:rsidRPr="002525C3" w:rsidRDefault="002525C3" w:rsidP="002525C3">
            <w:pPr>
              <w:pStyle w:val="ListBullet"/>
            </w:pPr>
            <w:r w:rsidRPr="002525C3">
              <w:t>Azure Blob Storage (already in use)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B0566B" w14:textId="77777777" w:rsidR="002525C3" w:rsidRPr="002525C3" w:rsidRDefault="002525C3" w:rsidP="002525C3">
            <w:pPr>
              <w:pStyle w:val="ListBullet"/>
            </w:pPr>
            <w:r w:rsidRPr="002525C3">
              <w:t>Keep existing infra</w:t>
            </w:r>
          </w:p>
        </w:tc>
      </w:tr>
      <w:tr w:rsidR="002525C3" w:rsidRPr="002525C3" w14:paraId="15A6989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3D18C1B" w14:textId="77777777" w:rsidR="002525C3" w:rsidRPr="002525C3" w:rsidRDefault="002525C3" w:rsidP="002525C3">
            <w:pPr>
              <w:pStyle w:val="ListBullet"/>
            </w:pPr>
            <w:r w:rsidRPr="002525C3">
              <w:rPr>
                <w:b/>
                <w:bCs/>
              </w:rPr>
              <w:t>E-Signatures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8F8E90F" w14:textId="77777777" w:rsidR="002525C3" w:rsidRPr="002525C3" w:rsidRDefault="002525C3" w:rsidP="002525C3">
            <w:pPr>
              <w:pStyle w:val="ListBullet"/>
            </w:pPr>
            <w:r w:rsidRPr="002525C3">
              <w:t>DocuSign SDK (already licensed)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11CB08" w14:textId="77777777" w:rsidR="002525C3" w:rsidRPr="002525C3" w:rsidRDefault="002525C3" w:rsidP="002525C3">
            <w:pPr>
              <w:pStyle w:val="ListBullet"/>
            </w:pPr>
            <w:r w:rsidRPr="002525C3">
              <w:t>Reuse existing integration</w:t>
            </w:r>
          </w:p>
        </w:tc>
      </w:tr>
      <w:tr w:rsidR="002525C3" w:rsidRPr="002525C3" w14:paraId="79BBE59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37E864" w14:textId="77777777" w:rsidR="002525C3" w:rsidRPr="002525C3" w:rsidRDefault="002525C3" w:rsidP="002525C3">
            <w:pPr>
              <w:pStyle w:val="ListBullet"/>
            </w:pPr>
            <w:r w:rsidRPr="002525C3">
              <w:rPr>
                <w:b/>
                <w:bCs/>
              </w:rPr>
              <w:t>Reporting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2DB0585" w14:textId="77777777" w:rsidR="002525C3" w:rsidRPr="002525C3" w:rsidRDefault="002525C3" w:rsidP="002525C3">
            <w:pPr>
              <w:pStyle w:val="ListBullet"/>
            </w:pPr>
            <w:r w:rsidRPr="002525C3">
              <w:t>FastReport Web / SSRS Web / Telerik Reporting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6F73D8" w14:textId="77777777" w:rsidR="002525C3" w:rsidRPr="002525C3" w:rsidRDefault="002525C3" w:rsidP="002525C3">
            <w:pPr>
              <w:pStyle w:val="ListBullet"/>
            </w:pPr>
            <w:r w:rsidRPr="002525C3">
              <w:t>Replace GrapeCity ActiveReports</w:t>
            </w:r>
          </w:p>
        </w:tc>
      </w:tr>
      <w:tr w:rsidR="002525C3" w:rsidRPr="002525C3" w14:paraId="0F78F9D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8646EBC" w14:textId="77777777" w:rsidR="002525C3" w:rsidRPr="002525C3" w:rsidRDefault="002525C3" w:rsidP="002525C3">
            <w:pPr>
              <w:pStyle w:val="ListBullet"/>
            </w:pPr>
            <w:r w:rsidRPr="002525C3">
              <w:rPr>
                <w:b/>
                <w:bCs/>
              </w:rPr>
              <w:t>Background Jobs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F8ECD9" w14:textId="77777777" w:rsidR="002525C3" w:rsidRPr="002525C3" w:rsidRDefault="002525C3" w:rsidP="002525C3">
            <w:pPr>
              <w:pStyle w:val="ListBullet"/>
            </w:pPr>
            <w:r w:rsidRPr="002525C3">
              <w:t>Hangfire or Azure Service Bus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A336C6" w14:textId="77777777" w:rsidR="002525C3" w:rsidRPr="002525C3" w:rsidRDefault="002525C3" w:rsidP="002525C3">
            <w:pPr>
              <w:pStyle w:val="ListBullet"/>
            </w:pPr>
            <w:r w:rsidRPr="002525C3">
              <w:t>Batch billing, NACHA file generation, renewals</w:t>
            </w:r>
          </w:p>
        </w:tc>
      </w:tr>
      <w:tr w:rsidR="002525C3" w:rsidRPr="002525C3" w14:paraId="52E7A6E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F1456A9" w14:textId="77777777" w:rsidR="002525C3" w:rsidRPr="002525C3" w:rsidRDefault="002525C3" w:rsidP="002525C3">
            <w:pPr>
              <w:pStyle w:val="ListBullet"/>
            </w:pPr>
            <w:r w:rsidRPr="002525C3">
              <w:rPr>
                <w:b/>
                <w:bCs/>
              </w:rPr>
              <w:t>Rating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A4D70C7" w14:textId="77777777" w:rsidR="002525C3" w:rsidRPr="002525C3" w:rsidRDefault="002525C3" w:rsidP="002525C3">
            <w:pPr>
              <w:pStyle w:val="ListBullet"/>
            </w:pPr>
            <w:r w:rsidRPr="002525C3">
              <w:t>Keep NetRate or rebuild as microservice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EC64E6" w14:textId="77777777" w:rsidR="002525C3" w:rsidRPr="002525C3" w:rsidRDefault="002525C3" w:rsidP="002525C3">
            <w:pPr>
              <w:pStyle w:val="ListBullet"/>
            </w:pPr>
            <w:r w:rsidRPr="002525C3">
              <w:t>Isolate rating logic</w:t>
            </w:r>
          </w:p>
        </w:tc>
      </w:tr>
    </w:tbl>
    <w:p w14:paraId="1BFA62C7" w14:textId="77777777" w:rsidR="002525C3" w:rsidRPr="002525C3" w:rsidRDefault="00B63BAD" w:rsidP="002525C3">
      <w:pPr>
        <w:pStyle w:val="ListBullet"/>
      </w:pPr>
      <w:r>
        <w:pict w14:anchorId="2F3111F9">
          <v:rect id="_x0000_i1025" style="width:0;height:0" o:hralign="center" o:hrstd="t" o:hr="t" fillcolor="#a0a0a0" stroked="f"/>
        </w:pict>
      </w:r>
    </w:p>
    <w:p w14:paraId="6FAC3FFC" w14:textId="77777777" w:rsidR="002525C3" w:rsidRPr="002525C3" w:rsidRDefault="002525C3" w:rsidP="002525C3">
      <w:pPr>
        <w:pStyle w:val="ListBullet"/>
        <w:rPr>
          <w:b/>
          <w:bCs/>
        </w:rPr>
      </w:pPr>
      <w:r w:rsidRPr="002525C3">
        <w:rPr>
          <w:b/>
          <w:bCs/>
        </w:rPr>
        <w:t>Phased Build Plan</w:t>
      </w:r>
    </w:p>
    <w:p w14:paraId="3E1FA2A1" w14:textId="77777777" w:rsidR="002525C3" w:rsidRPr="002525C3" w:rsidRDefault="002525C3" w:rsidP="002525C3">
      <w:pPr>
        <w:pStyle w:val="ListBullet"/>
      </w:pPr>
      <w:r w:rsidRPr="002525C3">
        <w:rPr>
          <w:b/>
          <w:bCs/>
        </w:rPr>
        <w:t>Phase 1 — Foundation &amp; Policy Core</w:t>
      </w:r>
      <w:r w:rsidRPr="002525C3">
        <w:t> </w:t>
      </w:r>
      <w:r w:rsidRPr="002525C3">
        <w:rPr>
          <w:i/>
          <w:iCs/>
        </w:rPr>
        <w:t>(MVP)</w:t>
      </w:r>
    </w:p>
    <w:p w14:paraId="5EAECC89" w14:textId="77777777" w:rsidR="002525C3" w:rsidRPr="002525C3" w:rsidRDefault="002525C3" w:rsidP="002525C3">
      <w:pPr>
        <w:pStyle w:val="ListBullet"/>
        <w:numPr>
          <w:ilvl w:val="0"/>
          <w:numId w:val="10"/>
        </w:numPr>
      </w:pPr>
      <w:r w:rsidRPr="002525C3">
        <w:t>Auth, user/role management</w:t>
      </w:r>
    </w:p>
    <w:p w14:paraId="72E979A2" w14:textId="77777777" w:rsidR="002525C3" w:rsidRPr="002525C3" w:rsidRDefault="002525C3" w:rsidP="002525C3">
      <w:pPr>
        <w:pStyle w:val="ListBullet"/>
        <w:numPr>
          <w:ilvl w:val="0"/>
          <w:numId w:val="10"/>
        </w:numPr>
      </w:pPr>
      <w:r w:rsidRPr="002525C3">
        <w:t>Insured/client management</w:t>
      </w:r>
    </w:p>
    <w:p w14:paraId="01EC4234" w14:textId="77777777" w:rsidR="002525C3" w:rsidRPr="002525C3" w:rsidRDefault="002525C3" w:rsidP="002525C3">
      <w:pPr>
        <w:pStyle w:val="ListBullet"/>
        <w:numPr>
          <w:ilvl w:val="0"/>
          <w:numId w:val="10"/>
        </w:numPr>
      </w:pPr>
      <w:r w:rsidRPr="002525C3">
        <w:t>Policy lifecycle: quote → bind → issue → endorse → renew → cancel</w:t>
      </w:r>
    </w:p>
    <w:p w14:paraId="5FB46C3A" w14:textId="77777777" w:rsidR="002525C3" w:rsidRPr="002525C3" w:rsidRDefault="002525C3" w:rsidP="002525C3">
      <w:pPr>
        <w:pStyle w:val="ListBullet"/>
        <w:numPr>
          <w:ilvl w:val="0"/>
          <w:numId w:val="10"/>
        </w:numPr>
      </w:pPr>
      <w:r w:rsidRPr="002525C3">
        <w:lastRenderedPageBreak/>
        <w:t>Basic document generation (dec page, binder)</w:t>
      </w:r>
    </w:p>
    <w:p w14:paraId="27A8D4C6" w14:textId="77777777" w:rsidR="002525C3" w:rsidRPr="002525C3" w:rsidRDefault="002525C3" w:rsidP="002525C3">
      <w:pPr>
        <w:pStyle w:val="ListBullet"/>
        <w:numPr>
          <w:ilvl w:val="0"/>
          <w:numId w:val="10"/>
        </w:numPr>
      </w:pPr>
      <w:r w:rsidRPr="002525C3">
        <w:t>Notes &amp; attachments</w:t>
      </w:r>
    </w:p>
    <w:p w14:paraId="12F78966" w14:textId="77777777" w:rsidR="002525C3" w:rsidRPr="002525C3" w:rsidRDefault="002525C3" w:rsidP="002525C3">
      <w:pPr>
        <w:pStyle w:val="ListBullet"/>
      </w:pPr>
      <w:r w:rsidRPr="002525C3">
        <w:rPr>
          <w:b/>
          <w:bCs/>
        </w:rPr>
        <w:t>Phase 2 — Underwriting &amp; Rating</w:t>
      </w:r>
    </w:p>
    <w:p w14:paraId="3D5EBCE3" w14:textId="77777777" w:rsidR="002525C3" w:rsidRPr="002525C3" w:rsidRDefault="002525C3" w:rsidP="002525C3">
      <w:pPr>
        <w:pStyle w:val="ListBullet"/>
        <w:numPr>
          <w:ilvl w:val="0"/>
          <w:numId w:val="11"/>
        </w:numPr>
      </w:pPr>
      <w:r w:rsidRPr="002525C3">
        <w:t>Submission workflow</w:t>
      </w:r>
    </w:p>
    <w:p w14:paraId="76811818" w14:textId="77777777" w:rsidR="002525C3" w:rsidRPr="002525C3" w:rsidRDefault="002525C3" w:rsidP="002525C3">
      <w:pPr>
        <w:pStyle w:val="ListBullet"/>
        <w:numPr>
          <w:ilvl w:val="0"/>
          <w:numId w:val="11"/>
        </w:numPr>
      </w:pPr>
      <w:r w:rsidRPr="002525C3">
        <w:t>UW rules engine</w:t>
      </w:r>
    </w:p>
    <w:p w14:paraId="5186436F" w14:textId="77777777" w:rsidR="002525C3" w:rsidRPr="002525C3" w:rsidRDefault="002525C3" w:rsidP="002525C3">
      <w:pPr>
        <w:pStyle w:val="ListBullet"/>
        <w:numPr>
          <w:ilvl w:val="0"/>
          <w:numId w:val="11"/>
        </w:numPr>
      </w:pPr>
      <w:r w:rsidRPr="002525C3">
        <w:t>Rating forms (replicate your lines of business)</w:t>
      </w:r>
    </w:p>
    <w:p w14:paraId="26D5D6C3" w14:textId="77777777" w:rsidR="002525C3" w:rsidRPr="002525C3" w:rsidRDefault="002525C3" w:rsidP="002525C3">
      <w:pPr>
        <w:pStyle w:val="ListBullet"/>
        <w:numPr>
          <w:ilvl w:val="0"/>
          <w:numId w:val="11"/>
        </w:numPr>
      </w:pPr>
      <w:r w:rsidRPr="002525C3">
        <w:t>Integration with NetRate or custom rating tables</w:t>
      </w:r>
    </w:p>
    <w:p w14:paraId="749CBDB8" w14:textId="77777777" w:rsidR="002525C3" w:rsidRPr="002525C3" w:rsidRDefault="002525C3" w:rsidP="002525C3">
      <w:pPr>
        <w:pStyle w:val="ListBullet"/>
        <w:numPr>
          <w:ilvl w:val="0"/>
          <w:numId w:val="11"/>
        </w:numPr>
      </w:pPr>
      <w:r w:rsidRPr="002525C3">
        <w:t>Inspection ordering/tracking</w:t>
      </w:r>
    </w:p>
    <w:p w14:paraId="3C27359A" w14:textId="77777777" w:rsidR="002525C3" w:rsidRPr="002525C3" w:rsidRDefault="002525C3" w:rsidP="002525C3">
      <w:pPr>
        <w:pStyle w:val="ListBullet"/>
      </w:pPr>
      <w:r w:rsidRPr="002525C3">
        <w:rPr>
          <w:b/>
          <w:bCs/>
        </w:rPr>
        <w:t>Phase 3 — Billing &amp; Accounting</w:t>
      </w:r>
    </w:p>
    <w:p w14:paraId="4740353A" w14:textId="77777777" w:rsidR="002525C3" w:rsidRPr="002525C3" w:rsidRDefault="002525C3" w:rsidP="002525C3">
      <w:pPr>
        <w:pStyle w:val="ListBullet"/>
        <w:numPr>
          <w:ilvl w:val="0"/>
          <w:numId w:val="12"/>
        </w:numPr>
      </w:pPr>
      <w:r w:rsidRPr="002525C3">
        <w:t>Invoicing &amp; premium collections</w:t>
      </w:r>
    </w:p>
    <w:p w14:paraId="0546DB93" w14:textId="77777777" w:rsidR="002525C3" w:rsidRPr="002525C3" w:rsidRDefault="002525C3" w:rsidP="002525C3">
      <w:pPr>
        <w:pStyle w:val="ListBullet"/>
        <w:numPr>
          <w:ilvl w:val="0"/>
          <w:numId w:val="12"/>
        </w:numPr>
      </w:pPr>
      <w:r w:rsidRPr="002525C3">
        <w:t>Agency statement/reconciliation</w:t>
      </w:r>
    </w:p>
    <w:p w14:paraId="0A62404A" w14:textId="77777777" w:rsidR="002525C3" w:rsidRPr="002525C3" w:rsidRDefault="002525C3" w:rsidP="002525C3">
      <w:pPr>
        <w:pStyle w:val="ListBullet"/>
        <w:numPr>
          <w:ilvl w:val="0"/>
          <w:numId w:val="12"/>
        </w:numPr>
      </w:pPr>
      <w:r w:rsidRPr="002525C3">
        <w:t>NACHA/ACH payment file generation</w:t>
      </w:r>
    </w:p>
    <w:p w14:paraId="76491EF6" w14:textId="77777777" w:rsidR="002525C3" w:rsidRPr="002525C3" w:rsidRDefault="002525C3" w:rsidP="002525C3">
      <w:pPr>
        <w:pStyle w:val="ListBullet"/>
        <w:numPr>
          <w:ilvl w:val="0"/>
          <w:numId w:val="12"/>
        </w:numPr>
      </w:pPr>
      <w:r w:rsidRPr="002525C3">
        <w:t>GL integration (chart of accounts, journal entries)</w:t>
      </w:r>
    </w:p>
    <w:p w14:paraId="6E35B987" w14:textId="77777777" w:rsidR="002525C3" w:rsidRPr="002525C3" w:rsidRDefault="002525C3" w:rsidP="002525C3">
      <w:pPr>
        <w:pStyle w:val="ListBullet"/>
        <w:numPr>
          <w:ilvl w:val="0"/>
          <w:numId w:val="12"/>
        </w:numPr>
      </w:pPr>
      <w:r w:rsidRPr="002525C3">
        <w:t>Operating expense tracking</w:t>
      </w:r>
    </w:p>
    <w:p w14:paraId="1E1B5B1E" w14:textId="77777777" w:rsidR="002525C3" w:rsidRPr="002525C3" w:rsidRDefault="002525C3" w:rsidP="002525C3">
      <w:pPr>
        <w:pStyle w:val="ListBullet"/>
      </w:pPr>
      <w:r w:rsidRPr="002525C3">
        <w:rPr>
          <w:b/>
          <w:bCs/>
        </w:rPr>
        <w:t>Phase 4 — Documents &amp; Integrations</w:t>
      </w:r>
    </w:p>
    <w:p w14:paraId="1A83571B" w14:textId="77777777" w:rsidR="002525C3" w:rsidRPr="002525C3" w:rsidRDefault="002525C3" w:rsidP="002525C3">
      <w:pPr>
        <w:pStyle w:val="ListBullet"/>
        <w:numPr>
          <w:ilvl w:val="0"/>
          <w:numId w:val="13"/>
        </w:numPr>
      </w:pPr>
      <w:r w:rsidRPr="002525C3">
        <w:t>DocuSign e-signature workflow</w:t>
      </w:r>
    </w:p>
    <w:p w14:paraId="3BB16C0B" w14:textId="77777777" w:rsidR="002525C3" w:rsidRPr="002525C3" w:rsidRDefault="002525C3" w:rsidP="002525C3">
      <w:pPr>
        <w:pStyle w:val="ListBullet"/>
        <w:numPr>
          <w:ilvl w:val="0"/>
          <w:numId w:val="13"/>
        </w:numPr>
      </w:pPr>
      <w:r w:rsidRPr="002525C3">
        <w:t>Cancellation notices (NOC/NOI) with USPS/mailing</w:t>
      </w:r>
    </w:p>
    <w:p w14:paraId="208AB58B" w14:textId="77777777" w:rsidR="002525C3" w:rsidRPr="002525C3" w:rsidRDefault="002525C3" w:rsidP="002525C3">
      <w:pPr>
        <w:pStyle w:val="ListBullet"/>
        <w:numPr>
          <w:ilvl w:val="0"/>
          <w:numId w:val="13"/>
        </w:numPr>
      </w:pPr>
      <w:r w:rsidRPr="002525C3">
        <w:t>Address/MVR verification (AdrConnect)</w:t>
      </w:r>
    </w:p>
    <w:p w14:paraId="04635D48" w14:textId="77777777" w:rsidR="002525C3" w:rsidRPr="002525C3" w:rsidRDefault="002525C3" w:rsidP="002525C3">
      <w:pPr>
        <w:pStyle w:val="ListBullet"/>
        <w:numPr>
          <w:ilvl w:val="0"/>
          <w:numId w:val="13"/>
        </w:numPr>
      </w:pPr>
      <w:r w:rsidRPr="002525C3">
        <w:t>SFTP carrier feeds</w:t>
      </w:r>
    </w:p>
    <w:p w14:paraId="72FE4714" w14:textId="77777777" w:rsidR="002525C3" w:rsidRPr="002525C3" w:rsidRDefault="002525C3" w:rsidP="002525C3">
      <w:pPr>
        <w:pStyle w:val="ListBullet"/>
      </w:pPr>
      <w:r w:rsidRPr="002525C3">
        <w:rPr>
          <w:b/>
          <w:bCs/>
        </w:rPr>
        <w:t>Phase 5 — Reporting &amp; Analytics</w:t>
      </w:r>
    </w:p>
    <w:p w14:paraId="1FF9C5C0" w14:textId="77777777" w:rsidR="002525C3" w:rsidRPr="002525C3" w:rsidRDefault="002525C3" w:rsidP="002525C3">
      <w:pPr>
        <w:pStyle w:val="ListBullet"/>
        <w:numPr>
          <w:ilvl w:val="0"/>
          <w:numId w:val="14"/>
        </w:numPr>
      </w:pPr>
      <w:r w:rsidRPr="002525C3">
        <w:t>Standard management reports</w:t>
      </w:r>
    </w:p>
    <w:p w14:paraId="4C24176A" w14:textId="77777777" w:rsidR="002525C3" w:rsidRPr="002525C3" w:rsidRDefault="002525C3" w:rsidP="002525C3">
      <w:pPr>
        <w:pStyle w:val="ListBullet"/>
        <w:numPr>
          <w:ilvl w:val="0"/>
          <w:numId w:val="14"/>
        </w:numPr>
      </w:pPr>
      <w:r w:rsidRPr="002525C3">
        <w:t>Ad hoc report builder</w:t>
      </w:r>
    </w:p>
    <w:p w14:paraId="1FA30DFC" w14:textId="77777777" w:rsidR="002525C3" w:rsidRPr="002525C3" w:rsidRDefault="002525C3" w:rsidP="002525C3">
      <w:pPr>
        <w:pStyle w:val="ListBullet"/>
        <w:numPr>
          <w:ilvl w:val="0"/>
          <w:numId w:val="14"/>
        </w:numPr>
      </w:pPr>
      <w:r w:rsidRPr="002525C3">
        <w:t>Excel/CSV exports</w:t>
      </w:r>
    </w:p>
    <w:p w14:paraId="4D5C332B" w14:textId="77777777" w:rsidR="002525C3" w:rsidRPr="002525C3" w:rsidRDefault="002525C3" w:rsidP="002525C3">
      <w:pPr>
        <w:pStyle w:val="ListBullet"/>
        <w:numPr>
          <w:ilvl w:val="0"/>
          <w:numId w:val="14"/>
        </w:numPr>
      </w:pPr>
      <w:r w:rsidRPr="002525C3">
        <w:t>Dashboard KPIs (written premium, loss ratio, policy counts)</w:t>
      </w:r>
    </w:p>
    <w:p w14:paraId="43FF0E92" w14:textId="77777777" w:rsidR="002525C3" w:rsidRDefault="002525C3" w:rsidP="002525C3">
      <w:pPr>
        <w:pStyle w:val="ListBullet"/>
        <w:numPr>
          <w:ilvl w:val="0"/>
          <w:numId w:val="0"/>
        </w:numPr>
        <w:ind w:left="360" w:hanging="360"/>
      </w:pPr>
    </w:p>
    <w:sectPr w:rsidR="002525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0A7CD3"/>
    <w:multiLevelType w:val="multilevel"/>
    <w:tmpl w:val="1D4C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631E8D"/>
    <w:multiLevelType w:val="multilevel"/>
    <w:tmpl w:val="62A4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A363AB5"/>
    <w:multiLevelType w:val="multilevel"/>
    <w:tmpl w:val="CBDE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32322A5"/>
    <w:multiLevelType w:val="multilevel"/>
    <w:tmpl w:val="8A6A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0086ABC"/>
    <w:multiLevelType w:val="multilevel"/>
    <w:tmpl w:val="FAF8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80563410">
    <w:abstractNumId w:val="8"/>
  </w:num>
  <w:num w:numId="2" w16cid:durableId="121388665">
    <w:abstractNumId w:val="6"/>
  </w:num>
  <w:num w:numId="3" w16cid:durableId="134641531">
    <w:abstractNumId w:val="5"/>
  </w:num>
  <w:num w:numId="4" w16cid:durableId="1161390853">
    <w:abstractNumId w:val="4"/>
  </w:num>
  <w:num w:numId="5" w16cid:durableId="1625697191">
    <w:abstractNumId w:val="7"/>
  </w:num>
  <w:num w:numId="6" w16cid:durableId="1589943">
    <w:abstractNumId w:val="3"/>
  </w:num>
  <w:num w:numId="7" w16cid:durableId="1507206769">
    <w:abstractNumId w:val="2"/>
  </w:num>
  <w:num w:numId="8" w16cid:durableId="1206211377">
    <w:abstractNumId w:val="1"/>
  </w:num>
  <w:num w:numId="9" w16cid:durableId="831532157">
    <w:abstractNumId w:val="0"/>
  </w:num>
  <w:num w:numId="10" w16cid:durableId="850878427">
    <w:abstractNumId w:val="9"/>
  </w:num>
  <w:num w:numId="11" w16cid:durableId="2037922019">
    <w:abstractNumId w:val="12"/>
  </w:num>
  <w:num w:numId="12" w16cid:durableId="2098675172">
    <w:abstractNumId w:val="10"/>
  </w:num>
  <w:num w:numId="13" w16cid:durableId="22176483">
    <w:abstractNumId w:val="11"/>
  </w:num>
  <w:num w:numId="14" w16cid:durableId="21684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5C3"/>
    <w:rsid w:val="0029639D"/>
    <w:rsid w:val="00326F90"/>
    <w:rsid w:val="0048228B"/>
    <w:rsid w:val="007F6EA3"/>
    <w:rsid w:val="00801024"/>
    <w:rsid w:val="00AA1D8D"/>
    <w:rsid w:val="00B47730"/>
    <w:rsid w:val="00B63BAD"/>
    <w:rsid w:val="00BC5FA6"/>
    <w:rsid w:val="00C15031"/>
    <w:rsid w:val="00CB0664"/>
    <w:rsid w:val="00DC1F10"/>
    <w:rsid w:val="00F05A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5226CB"/>
  <w14:defaultImageDpi w14:val="300"/>
  <w15:docId w15:val="{15F07E6E-280C-456C-9ABD-D9EAF4D8A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1226</Words>
  <Characters>6994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Jeremiah P. ODonovan</cp:lastModifiedBy>
  <cp:revision>1</cp:revision>
  <dcterms:created xsi:type="dcterms:W3CDTF">2013-12-24T05:15:00Z</dcterms:created>
  <dcterms:modified xsi:type="dcterms:W3CDTF">2026-04-10T12:35:00Z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9e9ff962-6034-4ffc-877e-2f77adb6eb2a</vt:lpwstr>
  </property>
</Properties>
</file>